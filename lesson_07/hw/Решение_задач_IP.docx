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</w:pPr>
      <w:r>
        <w:rPr>
          <w:rFonts w:ascii="Times New Roman" w:hAnsi="Times New Roman"/>
          <w:b/>
          <w:color w:val="000000"/>
          <w:sz w:val="28"/>
        </w:rPr>
        <w:t>Задачи по IP</w:t>
      </w:r>
    </w:p>
    <w:p>
      <w:pPr>
        <w:keepNext/>
      </w:pPr>
      <w:r>
        <w:rPr>
          <w:rFonts w:ascii="Times New Roman" w:hAnsi="Times New Roman"/>
          <w:b/>
          <w:color w:val="000000"/>
          <w:sz w:val="24"/>
        </w:rPr>
        <w:t>Задача 1</w:t>
      </w:r>
    </w:p>
    <w:p>
      <w:pPr/>
      <w:r>
        <w:rPr>
          <w:rFonts w:ascii="Times New Roman" w:hAnsi="Times New Roman"/>
          <w:color w:val="000000"/>
          <w:sz w:val="24"/>
        </w:rPr>
        <w:t>Сеть 192.168.0.0/24. Нужно 5 подсетей, в каждой минимум 25 компьютеров.</w:t>
      </w:r>
    </w:p>
    <w:p>
      <w:pPr/>
      <w:r>
        <w:rPr>
          <w:rFonts w:ascii="Times New Roman" w:hAnsi="Times New Roman"/>
          <w:b w:val="0"/>
          <w:color w:val="000000"/>
          <w:sz w:val="24"/>
        </w:rPr>
        <w:t>Маска /28 не подходит: в такой подсети только 14 адресов для компьютеров. Я взял /27, то есть 255.255.255.224. Так получается 8 подсетей. В каждой 32 адреса, из них 30 можно выдать компьютерам.</w:t>
      </w:r>
    </w:p>
    <w:p>
      <w:pPr/>
      <w:r>
        <w:rPr>
          <w:rFonts w:ascii="Times New Roman" w:hAnsi="Times New Roman"/>
          <w:b w:val="0"/>
          <w:color w:val="000000"/>
          <w:sz w:val="24"/>
        </w:rPr>
        <w:t>Первые 5 подсетей: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7"/>
        <w:gridCol w:w="2635"/>
        <w:gridCol w:w="4104"/>
        <w:gridCol w:w="2621"/>
      </w:tblGrid>
      <w:tr>
        <w:tc>
          <w:tcPr>
            <w:tcW w:type="dxa" w:w="547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№</w:t>
            </w:r>
          </w:p>
        </w:tc>
        <w:tc>
          <w:tcPr>
            <w:tcW w:type="dxa" w:w="2635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Адрес подсети</w:t>
            </w:r>
          </w:p>
        </w:tc>
        <w:tc>
          <w:tcPr>
            <w:tcW w:type="dxa" w:w="4104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Адреса устройств</w:t>
            </w:r>
          </w:p>
        </w:tc>
        <w:tc>
          <w:tcPr>
            <w:tcW w:type="dxa" w:w="2621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Broadcast</w:t>
            </w:r>
          </w:p>
        </w:tc>
      </w:tr>
      <w:tr>
        <w:tc>
          <w:tcPr>
            <w:tcW w:type="dxa" w:w="547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2635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192.168.0.0/27</w:t>
            </w:r>
          </w:p>
        </w:tc>
        <w:tc>
          <w:tcPr>
            <w:tcW w:type="dxa" w:w="4104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192.168.0.1 – 192.168.0.30</w:t>
            </w:r>
          </w:p>
        </w:tc>
        <w:tc>
          <w:tcPr>
            <w:tcW w:type="dxa" w:w="2621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192.168.0.31</w:t>
            </w:r>
          </w:p>
        </w:tc>
      </w:tr>
      <w:tr>
        <w:tc>
          <w:tcPr>
            <w:tcW w:type="dxa" w:w="547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2635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192.168.0.32/27</w:t>
            </w:r>
          </w:p>
        </w:tc>
        <w:tc>
          <w:tcPr>
            <w:tcW w:type="dxa" w:w="4104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192.168.0.33 – 192.168.0.62</w:t>
            </w:r>
          </w:p>
        </w:tc>
        <w:tc>
          <w:tcPr>
            <w:tcW w:type="dxa" w:w="2621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192.168.0.63</w:t>
            </w:r>
          </w:p>
        </w:tc>
      </w:tr>
      <w:tr>
        <w:tc>
          <w:tcPr>
            <w:tcW w:type="dxa" w:w="547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2635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192.168.0.64/27</w:t>
            </w:r>
          </w:p>
        </w:tc>
        <w:tc>
          <w:tcPr>
            <w:tcW w:type="dxa" w:w="4104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192.168.0.65 – 192.168.0.94</w:t>
            </w:r>
          </w:p>
        </w:tc>
        <w:tc>
          <w:tcPr>
            <w:tcW w:type="dxa" w:w="2621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192.168.0.95</w:t>
            </w:r>
          </w:p>
        </w:tc>
      </w:tr>
      <w:tr>
        <w:tc>
          <w:tcPr>
            <w:tcW w:type="dxa" w:w="547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2635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192.168.0.96/27</w:t>
            </w:r>
          </w:p>
        </w:tc>
        <w:tc>
          <w:tcPr>
            <w:tcW w:type="dxa" w:w="4104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192.168.0.97 – 192.168.0.126</w:t>
            </w:r>
          </w:p>
        </w:tc>
        <w:tc>
          <w:tcPr>
            <w:tcW w:type="dxa" w:w="2621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192.168.0.127</w:t>
            </w:r>
          </w:p>
        </w:tc>
      </w:tr>
      <w:tr>
        <w:tc>
          <w:tcPr>
            <w:tcW w:type="dxa" w:w="547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2635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192.168.0.128/27</w:t>
            </w:r>
          </w:p>
        </w:tc>
        <w:tc>
          <w:tcPr>
            <w:tcW w:type="dxa" w:w="4104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192.168.0.129 – 192.168.0.158</w:t>
            </w:r>
          </w:p>
        </w:tc>
        <w:tc>
          <w:tcPr>
            <w:tcW w:type="dxa" w:w="2621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192.168.0.159</w:t>
            </w:r>
          </w:p>
        </w:tc>
      </w:tr>
    </w:tbl>
    <w:p>
      <w:pPr/>
    </w:p>
    <w:p>
      <w:pPr>
        <w:keepNext/>
      </w:pPr>
      <w:r>
        <w:rPr>
          <w:rFonts w:ascii="Times New Roman" w:hAnsi="Times New Roman"/>
          <w:b/>
          <w:color w:val="000000"/>
          <w:sz w:val="24"/>
        </w:rPr>
        <w:t>Задача 2</w:t>
      </w:r>
    </w:p>
    <w:p>
      <w:pPr/>
      <w:r>
        <w:rPr>
          <w:rFonts w:ascii="Times New Roman" w:hAnsi="Times New Roman"/>
          <w:color w:val="000000"/>
          <w:sz w:val="24"/>
        </w:rPr>
        <w:t>Сеть 192.168.50.0/24. Нужно разделить её на 6 подсетей.</w:t>
      </w:r>
    </w:p>
    <w:p>
      <w:pPr/>
      <w:r>
        <w:rPr>
          <w:rFonts w:ascii="Times New Roman" w:hAnsi="Times New Roman"/>
          <w:b w:val="0"/>
          <w:color w:val="000000"/>
          <w:sz w:val="24"/>
        </w:rPr>
        <w:t>Здесь тоже подходит /27, или 255.255.255.224. Всего выходит 8 подсетей, но по заданию нужны первые 6. В каждой можно подключить 30 компьютеров.</w:t>
      </w:r>
    </w:p>
    <w:p>
      <w:pPr/>
      <w:r>
        <w:rPr>
          <w:rFonts w:ascii="Times New Roman" w:hAnsi="Times New Roman"/>
          <w:b w:val="0"/>
          <w:color w:val="000000"/>
          <w:sz w:val="24"/>
        </w:rPr>
        <w:t>Первые 6 подсетей: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7"/>
        <w:gridCol w:w="2635"/>
        <w:gridCol w:w="4104"/>
        <w:gridCol w:w="2621"/>
      </w:tblGrid>
      <w:tr>
        <w:tc>
          <w:tcPr>
            <w:tcW w:type="dxa" w:w="547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№</w:t>
            </w:r>
          </w:p>
        </w:tc>
        <w:tc>
          <w:tcPr>
            <w:tcW w:type="dxa" w:w="2635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Адрес подсети</w:t>
            </w:r>
          </w:p>
        </w:tc>
        <w:tc>
          <w:tcPr>
            <w:tcW w:type="dxa" w:w="4104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Адреса устройств</w:t>
            </w:r>
          </w:p>
        </w:tc>
        <w:tc>
          <w:tcPr>
            <w:tcW w:type="dxa" w:w="2621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Broadcast</w:t>
            </w:r>
          </w:p>
        </w:tc>
      </w:tr>
      <w:tr>
        <w:tc>
          <w:tcPr>
            <w:tcW w:type="dxa" w:w="547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2635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192.168.50.0/27</w:t>
            </w:r>
          </w:p>
        </w:tc>
        <w:tc>
          <w:tcPr>
            <w:tcW w:type="dxa" w:w="4104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192.168.50.1 – 192.168.50.30</w:t>
            </w:r>
          </w:p>
        </w:tc>
        <w:tc>
          <w:tcPr>
            <w:tcW w:type="dxa" w:w="2621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192.168.50.31</w:t>
            </w:r>
          </w:p>
        </w:tc>
      </w:tr>
      <w:tr>
        <w:tc>
          <w:tcPr>
            <w:tcW w:type="dxa" w:w="547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2635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192.168.50.32/27</w:t>
            </w:r>
          </w:p>
        </w:tc>
        <w:tc>
          <w:tcPr>
            <w:tcW w:type="dxa" w:w="4104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192.168.50.33 – 192.168.50.62</w:t>
            </w:r>
          </w:p>
        </w:tc>
        <w:tc>
          <w:tcPr>
            <w:tcW w:type="dxa" w:w="2621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192.168.50.63</w:t>
            </w:r>
          </w:p>
        </w:tc>
      </w:tr>
      <w:tr>
        <w:tc>
          <w:tcPr>
            <w:tcW w:type="dxa" w:w="547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2635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192.168.50.64/27</w:t>
            </w:r>
          </w:p>
        </w:tc>
        <w:tc>
          <w:tcPr>
            <w:tcW w:type="dxa" w:w="4104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192.168.50.65 – 192.168.50.94</w:t>
            </w:r>
          </w:p>
        </w:tc>
        <w:tc>
          <w:tcPr>
            <w:tcW w:type="dxa" w:w="2621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192.168.50.95</w:t>
            </w:r>
          </w:p>
        </w:tc>
      </w:tr>
      <w:tr>
        <w:tc>
          <w:tcPr>
            <w:tcW w:type="dxa" w:w="547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2635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192.168.50.96/27</w:t>
            </w:r>
          </w:p>
        </w:tc>
        <w:tc>
          <w:tcPr>
            <w:tcW w:type="dxa" w:w="4104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192.168.50.97 – 192.168.50.126</w:t>
            </w:r>
          </w:p>
        </w:tc>
        <w:tc>
          <w:tcPr>
            <w:tcW w:type="dxa" w:w="2621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192.168.50.127</w:t>
            </w:r>
          </w:p>
        </w:tc>
      </w:tr>
      <w:tr>
        <w:tc>
          <w:tcPr>
            <w:tcW w:type="dxa" w:w="547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2635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192.168.50.128/27</w:t>
            </w:r>
          </w:p>
        </w:tc>
        <w:tc>
          <w:tcPr>
            <w:tcW w:type="dxa" w:w="4104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192.168.50.129 – 192.168.50.158</w:t>
            </w:r>
          </w:p>
        </w:tc>
        <w:tc>
          <w:tcPr>
            <w:tcW w:type="dxa" w:w="2621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192.168.50.159</w:t>
            </w:r>
          </w:p>
        </w:tc>
      </w:tr>
      <w:tr>
        <w:tc>
          <w:tcPr>
            <w:tcW w:type="dxa" w:w="547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6</w:t>
            </w:r>
          </w:p>
        </w:tc>
        <w:tc>
          <w:tcPr>
            <w:tcW w:type="dxa" w:w="2635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192.168.50.160/27</w:t>
            </w:r>
          </w:p>
        </w:tc>
        <w:tc>
          <w:tcPr>
            <w:tcW w:type="dxa" w:w="4104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192.168.50.161 – 192.168.50.190</w:t>
            </w:r>
          </w:p>
        </w:tc>
        <w:tc>
          <w:tcPr>
            <w:tcW w:type="dxa" w:w="2621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192.168.50.191</w:t>
            </w:r>
          </w:p>
        </w:tc>
      </w:tr>
    </w:tbl>
    <w:p>
      <w:pPr/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10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